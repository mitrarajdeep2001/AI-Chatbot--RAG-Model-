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RAJDEEP MITRA</w:t>
      </w:r>
    </w:p>
    <w:p/>
    <w:p>
      <w:r>
        <w:t>Kolkata, West Bengal, India</w:t>
      </w:r>
    </w:p>
    <w:p>
      <w:r>
        <w:t>Phone: 6290222781 | Email: rajdeepmitra@gmail.com</w:t>
      </w:r>
    </w:p>
    <w:p>
      <w:r>
        <w:t>LinkedIn: linkedin.com/in/rajdeep-mitra</w:t>
      </w:r>
    </w:p>
    <w:p/>
    <w:p>
      <w:r>
        <w:t>PROFESSIONAL SUMMARY</w:t>
      </w:r>
    </w:p>
    <w:p>
      <w:r>
        <w:t>Backend-focused Full Stack Developer with over two years of experience delivering scalable, production-grade web applications. Strong expertise in Node.js, Express.js, and database-driven systems. Proven record of building high-performance REST APIs, integrating secure payment solutions, optimizing application performance, and deploying cloud-native services with a focus on reliability and maintainability.</w:t>
      </w:r>
    </w:p>
    <w:p/>
    <w:p>
      <w:r>
        <w:t>TECHNICAL SKILLS</w:t>
      </w:r>
    </w:p>
    <w:p>
      <w:r>
        <w:t>Backend Technologies: Node.js, Express.js, RESTful APIs, Authentication, Authorization</w:t>
      </w:r>
    </w:p>
    <w:p>
      <w:r>
        <w:t>Frontend Technologies: React, Tailwind CSS</w:t>
      </w:r>
    </w:p>
    <w:p>
      <w:r>
        <w:t>Databases: PostgreSQL, MySQL, MongoDB</w:t>
      </w:r>
    </w:p>
    <w:p>
      <w:r>
        <w:t>Caching and Messaging: Redis, RabbitMQ</w:t>
      </w:r>
    </w:p>
    <w:p>
      <w:r>
        <w:t>Real-Time Communication: Socket.io</w:t>
      </w:r>
    </w:p>
    <w:p>
      <w:r>
        <w:t>Cloud and DevOps: Docker, AWS EC2, AWS S3</w:t>
      </w:r>
    </w:p>
    <w:p>
      <w:r>
        <w:t>Payments and Integrations: Stripe, PayPal, Webhooks</w:t>
      </w:r>
    </w:p>
    <w:p>
      <w:r>
        <w:t>Additional Skills: TypeScript, System Design, RAG, ChromaDB</w:t>
      </w:r>
    </w:p>
    <w:p/>
    <w:p>
      <w:r>
        <w:t>PROFESSIONAL EXPERIENCE</w:t>
      </w:r>
    </w:p>
    <w:p/>
    <w:p>
      <w:r>
        <w:t>Full Stack Developer</w:t>
      </w:r>
    </w:p>
    <w:p>
      <w:r>
        <w:t>Intlum Technology Pvt. Ltd. | Kolkata, India</w:t>
      </w:r>
    </w:p>
    <w:p>
      <w:r>
        <w:t>Apr 2025 – Present</w:t>
      </w:r>
    </w:p>
    <w:p>
      <w:r>
        <w:t>- Architected and implemented a scalable backend system for an e-commerce platform supporting thousands of active users.</w:t>
      </w:r>
    </w:p>
    <w:p>
      <w:r>
        <w:t>- Designed and maintained more than 20 RESTful APIs covering authentication, product lifecycle, cart operations, and order processing.</w:t>
      </w:r>
    </w:p>
    <w:p>
      <w:r>
        <w:t>- Integrated Stripe and PayPal payment gateways, enabling secure subscription and one-time payment flows with webhook validation.</w:t>
      </w:r>
    </w:p>
    <w:p>
      <w:r>
        <w:t>- Improved average API response time by approximately 35 percent through Redis-based caching and query optimization.</w:t>
      </w:r>
    </w:p>
    <w:p>
      <w:r>
        <w:t>- Developed an internal admin dashboard using React to manage products, users, orders, and operational metrics.</w:t>
      </w:r>
    </w:p>
    <w:p>
      <w:r>
        <w:t>- Containerized backend services using Docker, improving deployment stability and reducing environment-related defects.</w:t>
      </w:r>
    </w:p>
    <w:p/>
    <w:p>
      <w:r>
        <w:t>MERN Stack Developer</w:t>
      </w:r>
    </w:p>
    <w:p>
      <w:r>
        <w:t>Grey Mirror Pvt. Ltd. | Kolkata, India</w:t>
      </w:r>
    </w:p>
    <w:p>
      <w:r>
        <w:t>May 2024 – Mar 2025</w:t>
      </w:r>
    </w:p>
    <w:p>
      <w:r>
        <w:t>- Delivered core social platform features including user follow mechanisms, dynamic content feeds, group management, and notifications.</w:t>
      </w:r>
    </w:p>
    <w:p>
      <w:r>
        <w:t>- Implemented real-time messaging using Socket.io, enabling concurrent communication with low latency.</w:t>
      </w:r>
    </w:p>
    <w:p>
      <w:r>
        <w:t>- Optimized database queries and API logic, resulting in an estimated 25 percent improvement in feed load performance.</w:t>
      </w:r>
    </w:p>
    <w:p>
      <w:r>
        <w:t>- Collaborated closely with cross-functional teams to deliver stable, production-ready features.</w:t>
      </w:r>
    </w:p>
    <w:p/>
    <w:p>
      <w:r>
        <w:t>Node.js Developer</w:t>
      </w:r>
    </w:p>
    <w:p>
      <w:r>
        <w:t>Dokume India LLP | Kolkata, India</w:t>
      </w:r>
    </w:p>
    <w:p>
      <w:r>
        <w:t>Dec 2023 – Apr 2024</w:t>
      </w:r>
    </w:p>
    <w:p>
      <w:r>
        <w:t>- Contributed to the development of an attendance management system used across internal teams.</w:t>
      </w:r>
    </w:p>
    <w:p>
      <w:r>
        <w:t>- Automated attendance tracking and reporting workflows, reducing manual processing effort by approximately 30 percent.</w:t>
      </w:r>
    </w:p>
    <w:p>
      <w:r>
        <w:t>- Enhanced reporting accuracy and reduced operational errors by nearly 25 percent.</w:t>
      </w:r>
    </w:p>
    <w:p/>
    <w:p>
      <w:r>
        <w:t>PROJECTS</w:t>
      </w:r>
    </w:p>
    <w:p/>
    <w:p>
      <w:r>
        <w:t>Plexper – E-commerce Platform for Backlinks</w:t>
      </w:r>
    </w:p>
    <w:p>
      <w:r>
        <w:t>- Designed and built a multi-role marketplace supporting buyers, sellers, and administrators.</w:t>
      </w:r>
    </w:p>
    <w:p>
      <w:r>
        <w:t>- Implemented secure authentication, product listings, order workflows, and payment processing.</w:t>
      </w:r>
    </w:p>
    <w:p>
      <w:r>
        <w:t>- Increased system reliability and response speed by introducing Redis caching and RabbitMQ-based asynchronous email handling.</w:t>
      </w:r>
    </w:p>
    <w:p/>
    <w:p>
      <w:r>
        <w:t>WeCode – Real-Time Collaborative Code Editor</w:t>
      </w:r>
    </w:p>
    <w:p>
      <w:r>
        <w:t>- Developed a real-time collaborative code editor allowing multiple users to edit code simultaneously.</w:t>
      </w:r>
    </w:p>
    <w:p>
      <w:r>
        <w:t>- Implemented shared sessions, group chat, customizable themes, and editor preferences.</w:t>
      </w:r>
    </w:p>
    <w:p>
      <w:r>
        <w:t>- Added advanced capabilities such as multi-language code execution, folder import and export, and collaborative drawing tools.</w:t>
      </w:r>
    </w:p>
    <w:p/>
    <w:p>
      <w:r>
        <w:t>EDUCATION</w:t>
      </w:r>
    </w:p>
    <w:p>
      <w:r>
        <w:t>Master of Computer Applications (Full Stack Development)</w:t>
      </w:r>
    </w:p>
    <w:p>
      <w:r>
        <w:t>Chandigarh University | Jul 2023 – Aug 2025</w:t>
      </w:r>
    </w:p>
    <w:p/>
    <w:p>
      <w:r>
        <w:t>CERTIFICATIONS</w:t>
      </w:r>
    </w:p>
    <w:p>
      <w:r>
        <w:t>MERN Stack Development – AccioJob</w:t>
      </w:r>
    </w:p>
    <w:p>
      <w:r>
        <w:t>Programming in Python with AI – Internshala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